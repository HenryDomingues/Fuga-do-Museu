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60"/>
        </w:rPr>
        <w:br/>
        <w:br/>
        <w:t>FUGA DO MUSEU</w:t>
      </w:r>
    </w:p>
    <w:p>
      <w:pPr>
        <w:jc w:val="center"/>
      </w:pPr>
      <w:r>
        <w:rPr>
          <w:b/>
          <w:sz w:val="30"/>
        </w:rPr>
        <w:t>Documento de Desenvolvimento — V1.0</w:t>
      </w:r>
    </w:p>
    <w:p>
      <w:pPr>
        <w:jc w:val="center"/>
      </w:pPr>
      <w:r>
        <w:br/>
        <w:t>Projeto de jogo 2D • Aventura • Puzzle • Furtividade</w:t>
        <w:br/>
        <w:t>Modo História • Personagens autorais • Pygame</w:t>
        <w:br/>
        <w:br/>
        <w:t>Documento-base para planejamento e desenvolvimento</w:t>
      </w:r>
    </w:p>
    <w:p>
      <w:r>
        <w:br w:type="page"/>
      </w:r>
    </w:p>
    <w:p>
      <w:pPr>
        <w:pStyle w:val="Heading1"/>
      </w:pPr>
      <w:r>
        <w:t>1. Visão geral do projeto</w:t>
      </w:r>
    </w:p>
    <w:p>
      <w:r>
        <w:t>Fuga do Museu é um jogo de aventura 2D que combina plataforma, exploração, resolução de puzzles, furtividade e narrativa. O jogador acompanha Danas e seus amigos Arto, Nardi e Henn, quatro adolescentes que ficam presos em um museu durante a noite. O prédio é controlado pelo espírito de um homem morto conhecido como O Dictador.</w:t>
      </w:r>
    </w:p>
    <w:p>
      <w:r>
        <w:t>A campanha começa como uma simples tentativa de encontrar uma saída, mas evolui para uma investigação sobre os segredos do museu, uma antiga relíquia e o passado do antagonista principal. Cada grande área possui identidade visual, mecânicas e um antagonista próprio, enquanto O Dictador permanece como a ameaça central e é reservado para o confronto final.</w:t>
      </w:r>
    </w:p>
    <w:p>
      <w:pPr>
        <w:pStyle w:val="Heading2"/>
      </w:pPr>
      <w:r>
        <w:t>1.1 Ficha do projeto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t>Item</w:t>
            </w:r>
          </w:p>
        </w:tc>
        <w:tc>
          <w:tcPr>
            <w:tcW w:type="dxa" w:w="4873"/>
          </w:tcPr>
          <w:p>
            <w:r>
              <w:t>Definição</w:t>
            </w:r>
          </w:p>
        </w:tc>
      </w:tr>
      <w:tr>
        <w:tc>
          <w:tcPr>
            <w:tcW w:type="dxa" w:w="4873"/>
          </w:tcPr>
          <w:p>
            <w:r>
              <w:t>Título</w:t>
            </w:r>
          </w:p>
        </w:tc>
        <w:tc>
          <w:tcPr>
            <w:tcW w:type="dxa" w:w="4873"/>
          </w:tcPr>
          <w:p>
            <w:r>
              <w:t>Fuga do Museu</w:t>
            </w:r>
          </w:p>
        </w:tc>
      </w:tr>
      <w:tr>
        <w:tc>
          <w:tcPr>
            <w:tcW w:type="dxa" w:w="4873"/>
          </w:tcPr>
          <w:p>
            <w:r>
              <w:t>Gênero</w:t>
            </w:r>
          </w:p>
        </w:tc>
        <w:tc>
          <w:tcPr>
            <w:tcW w:type="dxa" w:w="4873"/>
          </w:tcPr>
          <w:p>
            <w:r>
              <w:t>Aventura, plataforma, puzzle e furtividade</w:t>
            </w:r>
          </w:p>
        </w:tc>
      </w:tr>
      <w:tr>
        <w:tc>
          <w:tcPr>
            <w:tcW w:type="dxa" w:w="4873"/>
          </w:tcPr>
          <w:p>
            <w:r>
              <w:t>Modo principal</w:t>
            </w:r>
          </w:p>
        </w:tc>
        <w:tc>
          <w:tcPr>
            <w:tcW w:type="dxa" w:w="4873"/>
          </w:tcPr>
          <w:p>
            <w:r>
              <w:t>História para um jogador</w:t>
            </w:r>
          </w:p>
        </w:tc>
      </w:tr>
      <w:tr>
        <w:tc>
          <w:tcPr>
            <w:tcW w:type="dxa" w:w="4873"/>
          </w:tcPr>
          <w:p>
            <w:r>
              <w:t>Tecnologia inicial</w:t>
            </w:r>
          </w:p>
        </w:tc>
        <w:tc>
          <w:tcPr>
            <w:tcW w:type="dxa" w:w="4873"/>
          </w:tcPr>
          <w:p>
            <w:r>
              <w:t>Python + Pygame</w:t>
            </w:r>
          </w:p>
        </w:tc>
      </w:tr>
      <w:tr>
        <w:tc>
          <w:tcPr>
            <w:tcW w:type="dxa" w:w="4873"/>
          </w:tcPr>
          <w:p>
            <w:r>
              <w:t>Estrutura</w:t>
            </w:r>
          </w:p>
        </w:tc>
        <w:tc>
          <w:tcPr>
            <w:tcW w:type="dxa" w:w="4873"/>
          </w:tcPr>
          <w:p>
            <w:r>
              <w:t>Prólogo + 10 capítulos + confronto final</w:t>
            </w:r>
          </w:p>
        </w:tc>
      </w:tr>
      <w:tr>
        <w:tc>
          <w:tcPr>
            <w:tcW w:type="dxa" w:w="4873"/>
          </w:tcPr>
          <w:p>
            <w:r>
              <w:t>Estilo</w:t>
            </w:r>
          </w:p>
        </w:tc>
        <w:tc>
          <w:tcPr>
            <w:tcW w:type="dxa" w:w="4873"/>
          </w:tcPr>
          <w:p>
            <w:r>
              <w:t>2D estilizado, cinematográfico e autoral</w:t>
            </w:r>
          </w:p>
        </w:tc>
      </w:tr>
      <w:tr>
        <w:tc>
          <w:tcPr>
            <w:tcW w:type="dxa" w:w="4873"/>
          </w:tcPr>
          <w:p>
            <w:r>
              <w:t>Público-alvo</w:t>
            </w:r>
          </w:p>
        </w:tc>
        <w:tc>
          <w:tcPr>
            <w:tcW w:type="dxa" w:w="4873"/>
          </w:tcPr>
          <w:p>
            <w:r>
              <w:t>Jogadores interessados em aventura, mistério e exploração</w:t>
            </w:r>
          </w:p>
        </w:tc>
      </w:tr>
    </w:tbl>
    <w:p>
      <w:pPr>
        <w:pStyle w:val="Heading1"/>
      </w:pPr>
      <w:r>
        <w:t>2. Premissa narrativa</w:t>
      </w:r>
    </w:p>
    <w:p>
      <w:r>
        <w:t>Durante uma visita a um museu, Danas, Arto, Nardi e Henn acabam presos no prédio depois do fechamento. As portas são bloqueadas e os sistemas do museu começam a funcionar de maneira anormal. Em seguida, uma transmissão apresenta um homem morto conhecido como O Dictador.</w:t>
      </w:r>
    </w:p>
    <w:p>
      <w:r>
        <w:t>O grupo percebe que as saídas convencionais não estão disponíveis e que as portas internas parecem conduzi-los deliberadamente para áreas cada vez mais profundas. Ao avançarem, encontram registros, máquinas, entidades e mecanismos ligados ao passado do museu e ao legado do Dictador.</w:t>
      </w:r>
    </w:p>
    <w:p>
      <w:r>
        <w:t>A relíquia apresentada na exposição inicial torna-se uma peça central da trama. O grupo descobre que o Dictador tentou preservar sua consciência após a morte e que sua ligação com o museu é mantida por acontecimentos ocorridos décadas antes.</w:t>
      </w:r>
    </w:p>
    <w:p>
      <w:r>
        <w:t>O objetivo aparente é escapar. O objetivo narrativo passa a ser descobrir a verdade, compreender a relação entre o Dictador, a relíquia e o museu e, finalmente, romper essa ligação.</w:t>
      </w:r>
    </w:p>
    <w:p>
      <w:pPr>
        <w:pStyle w:val="Heading1"/>
      </w:pPr>
      <w:r>
        <w:t>3. Personagens principais</w:t>
      </w:r>
    </w:p>
    <w:p>
      <w:pPr>
        <w:pStyle w:val="Heading2"/>
      </w:pPr>
      <w:r>
        <w:t>3.1 Danas — protagonista</w:t>
      </w:r>
    </w:p>
    <w:p>
      <w:pPr>
        <w:pStyle w:val="ListBullet"/>
      </w:pPr>
      <w:r>
        <w:t>Adolescente de pele parda, cabelo preto e corpo gordinho.</w:t>
      </w:r>
    </w:p>
    <w:p>
      <w:pPr>
        <w:pStyle w:val="ListBullet"/>
      </w:pPr>
      <w:r>
        <w:t>Usa óculos de grau alto.</w:t>
      </w:r>
    </w:p>
    <w:p>
      <w:pPr>
        <w:pStyle w:val="ListBullet"/>
      </w:pPr>
      <w:r>
        <w:t>É o personagem principal e o ponto de vista central da história.</w:t>
      </w:r>
    </w:p>
    <w:p>
      <w:pPr>
        <w:pStyle w:val="ListBullet"/>
      </w:pPr>
      <w:r>
        <w:t>Perfil de gameplay: investigação, observação e resolução de enigmas.</w:t>
      </w:r>
    </w:p>
    <w:p>
      <w:pPr>
        <w:pStyle w:val="ListBullet"/>
      </w:pPr>
      <w:r>
        <w:t>Habilidade especial: Visão de Detalhes, permitindo identificar pistas, símbolos, inscrições e mecanismos ocultos.</w:t>
      </w:r>
    </w:p>
    <w:p>
      <w:pPr>
        <w:pStyle w:val="Heading2"/>
      </w:pPr>
      <w:r>
        <w:t>3.2 Arto — especialista em mecânica</w:t>
      </w:r>
    </w:p>
    <w:p>
      <w:pPr>
        <w:pStyle w:val="ListBullet"/>
      </w:pPr>
      <w:r>
        <w:t>Jovem branco, cabelos bem pretos e monosselha.</w:t>
      </w:r>
    </w:p>
    <w:p>
      <w:pPr>
        <w:pStyle w:val="ListBullet"/>
      </w:pPr>
      <w:r>
        <w:t>Especialista em mecânica e máquinas.</w:t>
      </w:r>
    </w:p>
    <w:p>
      <w:pPr>
        <w:pStyle w:val="ListBullet"/>
      </w:pPr>
      <w:r>
        <w:t>Perfil de gameplay: engenharia e interação com mecanismos.</w:t>
      </w:r>
    </w:p>
    <w:p>
      <w:pPr>
        <w:pStyle w:val="ListBullet"/>
      </w:pPr>
      <w:r>
        <w:t>Habilidade especial: Engenharia, utilizada para reparar máquinas, circuitos, elevadores e dispositivos.</w:t>
      </w:r>
    </w:p>
    <w:p>
      <w:pPr>
        <w:pStyle w:val="Heading2"/>
      </w:pPr>
      <w:r>
        <w:t>3.3 Nardi — investigador</w:t>
      </w:r>
    </w:p>
    <w:p>
      <w:pPr>
        <w:pStyle w:val="ListBullet"/>
      </w:pPr>
      <w:r>
        <w:t>Adolescente branco, cabelo castanho, barbudo e calvo.</w:t>
      </w:r>
    </w:p>
    <w:p>
      <w:pPr>
        <w:pStyle w:val="ListBullet"/>
      </w:pPr>
      <w:r>
        <w:t>Possui conhecimento incomum sobre o museu.</w:t>
      </w:r>
    </w:p>
    <w:p>
      <w:pPr>
        <w:pStyle w:val="ListBullet"/>
      </w:pPr>
      <w:r>
        <w:t>Perfil de gameplay: investigação, documentos e símbolos.</w:t>
      </w:r>
    </w:p>
    <w:p>
      <w:pPr>
        <w:pStyle w:val="ListBullet"/>
      </w:pPr>
      <w:r>
        <w:t>Habilidade especial: Conhecimento, permitindo interpretar registros, objetos históricos e passagens secretas.</w:t>
      </w:r>
    </w:p>
    <w:p>
      <w:pPr>
        <w:pStyle w:val="ListBullet"/>
      </w:pPr>
      <w:r>
        <w:t>Mistério pessoal: sua familiaridade com o museu será revelada gradualmente durante a campanha.</w:t>
      </w:r>
    </w:p>
    <w:p>
      <w:pPr>
        <w:pStyle w:val="Heading2"/>
      </w:pPr>
      <w:r>
        <w:t>3.4 Henn — cowboy</w:t>
      </w:r>
    </w:p>
    <w:p>
      <w:pPr>
        <w:pStyle w:val="ListBullet"/>
      </w:pPr>
      <w:r>
        <w:t>Adolescente branco, cabelo preto e bigode.</w:t>
      </w:r>
    </w:p>
    <w:p>
      <w:pPr>
        <w:pStyle w:val="ListBullet"/>
      </w:pPr>
      <w:r>
        <w:t>Possui estética e personalidade inspiradas no universo cowboy.</w:t>
      </w:r>
    </w:p>
    <w:p>
      <w:pPr>
        <w:pStyle w:val="ListBullet"/>
      </w:pPr>
      <w:r>
        <w:t>Perfil de gameplay: precisão e interação à distância.</w:t>
      </w:r>
    </w:p>
    <w:p>
      <w:pPr>
        <w:pStyle w:val="ListBullet"/>
      </w:pPr>
      <w:r>
        <w:t>Habilidade especial: Precisão, usada para atingir interruptores e mecanismos fora do alcance.</w:t>
      </w:r>
    </w:p>
    <w:p>
      <w:pPr>
        <w:pStyle w:val="Heading2"/>
      </w:pPr>
      <w:r>
        <w:t>3.5 O Dictador — antagonista principal</w:t>
      </w:r>
    </w:p>
    <w:p>
      <w:pPr>
        <w:pStyle w:val="ListBullet"/>
      </w:pPr>
      <w:r>
        <w:t>Homem morto, branco, de ascendência alemã/italiana.</w:t>
      </w:r>
    </w:p>
    <w:p>
      <w:pPr>
        <w:pStyle w:val="ListBullet"/>
      </w:pPr>
      <w:r>
        <w:t>Cabelos castanhos e sem barba.</w:t>
      </w:r>
    </w:p>
    <w:p>
      <w:pPr>
        <w:pStyle w:val="ListBullet"/>
      </w:pPr>
      <w:r>
        <w:t>Possui aparência formal e associada a outra época.</w:t>
      </w:r>
    </w:p>
    <w:p>
      <w:pPr>
        <w:pStyle w:val="ListBullet"/>
      </w:pPr>
      <w:r>
        <w:t>Seu espírito permanece ligado ao museu.</w:t>
      </w:r>
    </w:p>
    <w:p>
      <w:pPr>
        <w:pStyle w:val="ListBullet"/>
      </w:pPr>
      <w:r>
        <w:t>É inteligente, calculista e conhece profundamente o local.</w:t>
      </w:r>
    </w:p>
    <w:p>
      <w:pPr>
        <w:pStyle w:val="ListBullet"/>
      </w:pPr>
      <w:r>
        <w:t>Seu objetivo é preservar seu legado e impedir que os segredos de seu passado sejam revelados.</w:t>
      </w:r>
    </w:p>
    <w:p>
      <w:pPr>
        <w:pStyle w:val="ListBullet"/>
      </w:pPr>
      <w:r>
        <w:t>É reservado para o confronto final da campanha.</w:t>
      </w:r>
    </w:p>
    <w:p>
      <w:pPr>
        <w:pStyle w:val="Heading1"/>
      </w:pPr>
      <w:r>
        <w:t>4. Estrutura da campanha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r>
              <w:t>Capítulo</w:t>
            </w:r>
          </w:p>
        </w:tc>
        <w:tc>
          <w:tcPr>
            <w:tcW w:type="dxa" w:w="2436"/>
          </w:tcPr>
          <w:p>
            <w:r>
              <w:t>Local</w:t>
            </w:r>
          </w:p>
        </w:tc>
        <w:tc>
          <w:tcPr>
            <w:tcW w:type="dxa" w:w="2436"/>
          </w:tcPr>
          <w:p>
            <w:r>
              <w:t>Antagonista</w:t>
            </w:r>
          </w:p>
        </w:tc>
        <w:tc>
          <w:tcPr>
            <w:tcW w:type="dxa" w:w="2436"/>
          </w:tcPr>
          <w:p>
            <w:r>
              <w:t>Função narrativa</w:t>
            </w:r>
          </w:p>
        </w:tc>
      </w:tr>
      <w:tr>
        <w:tc>
          <w:tcPr>
            <w:tcW w:type="dxa" w:w="2436"/>
          </w:tcPr>
          <w:p>
            <w:r>
              <w:t>Prólogo</w:t>
            </w:r>
          </w:p>
        </w:tc>
        <w:tc>
          <w:tcPr>
            <w:tcW w:type="dxa" w:w="2436"/>
          </w:tcPr>
          <w:p>
            <w:r>
              <w:t>A Noite do Museu</w:t>
            </w:r>
          </w:p>
        </w:tc>
        <w:tc>
          <w:tcPr>
            <w:tcW w:type="dxa" w:w="2436"/>
          </w:tcPr>
          <w:p>
            <w:r>
              <w:t>Introdução</w:t>
            </w:r>
          </w:p>
        </w:tc>
        <w:tc>
          <w:tcPr>
            <w:tcW w:type="dxa" w:w="2436"/>
          </w:tcPr>
          <w:p>
            <w:r>
              <w:t>Apresentação dos quatro protagonistas, bloqueio das saídas e primeira aparição do Dictador.</w:t>
            </w:r>
          </w:p>
        </w:tc>
      </w:tr>
      <w:tr>
        <w:tc>
          <w:tcPr>
            <w:tcW w:type="dxa" w:w="2436"/>
          </w:tcPr>
          <w:p>
            <w:r>
              <w:t>01</w:t>
            </w:r>
          </w:p>
        </w:tc>
        <w:tc>
          <w:tcPr>
            <w:tcW w:type="dxa" w:w="2436"/>
          </w:tcPr>
          <w:p>
            <w:r>
              <w:t>A Galeria dos Retratos</w:t>
            </w:r>
          </w:p>
        </w:tc>
        <w:tc>
          <w:tcPr>
            <w:tcW w:type="dxa" w:w="2436"/>
          </w:tcPr>
          <w:p>
            <w:r>
              <w:t>Morten, O Colecionador</w:t>
            </w:r>
          </w:p>
        </w:tc>
        <w:tc>
          <w:tcPr>
            <w:tcW w:type="dxa" w:w="2436"/>
          </w:tcPr>
          <w:p>
            <w:r>
              <w:t>Tutorial, exploração, pistas e primeiros sinais do passado do Dictador.</w:t>
            </w:r>
          </w:p>
        </w:tc>
      </w:tr>
      <w:tr>
        <w:tc>
          <w:tcPr>
            <w:tcW w:type="dxa" w:w="2436"/>
          </w:tcPr>
          <w:p>
            <w:r>
              <w:t>02</w:t>
            </w:r>
          </w:p>
        </w:tc>
        <w:tc>
          <w:tcPr>
            <w:tcW w:type="dxa" w:w="2436"/>
          </w:tcPr>
          <w:p>
            <w:r>
              <w:t>Oficina Mecânica</w:t>
            </w:r>
          </w:p>
        </w:tc>
        <w:tc>
          <w:tcPr>
            <w:tcW w:type="dxa" w:w="2436"/>
          </w:tcPr>
          <w:p>
            <w:r>
              <w:t>Ferrox</w:t>
            </w:r>
          </w:p>
        </w:tc>
        <w:tc>
          <w:tcPr>
            <w:tcW w:type="dxa" w:w="2436"/>
          </w:tcPr>
          <w:p>
            <w:r>
              <w:t>Máquinas, mecanismos e desafios de engenharia com destaque para Arto.</w:t>
            </w:r>
          </w:p>
        </w:tc>
      </w:tr>
      <w:tr>
        <w:tc>
          <w:tcPr>
            <w:tcW w:type="dxa" w:w="2436"/>
          </w:tcPr>
          <w:p>
            <w:r>
              <w:t>03</w:t>
            </w:r>
          </w:p>
        </w:tc>
        <w:tc>
          <w:tcPr>
            <w:tcW w:type="dxa" w:w="2436"/>
          </w:tcPr>
          <w:p>
            <w:r>
              <w:t>O Arquivo Perdido</w:t>
            </w:r>
          </w:p>
        </w:tc>
        <w:tc>
          <w:tcPr>
            <w:tcW w:type="dxa" w:w="2436"/>
          </w:tcPr>
          <w:p>
            <w:r>
              <w:t>Arquivus</w:t>
            </w:r>
          </w:p>
        </w:tc>
        <w:tc>
          <w:tcPr>
            <w:tcW w:type="dxa" w:w="2436"/>
          </w:tcPr>
          <w:p>
            <w:r>
              <w:t>Investigação de documentos e revelações sobre o museu, com destaque para Nardi.</w:t>
            </w:r>
          </w:p>
        </w:tc>
      </w:tr>
      <w:tr>
        <w:tc>
          <w:tcPr>
            <w:tcW w:type="dxa" w:w="2436"/>
          </w:tcPr>
          <w:p>
            <w:r>
              <w:t>04</w:t>
            </w:r>
          </w:p>
        </w:tc>
        <w:tc>
          <w:tcPr>
            <w:tcW w:type="dxa" w:w="2436"/>
          </w:tcPr>
          <w:p>
            <w:r>
              <w:t>O Salão do Velho Oeste</w:t>
            </w:r>
          </w:p>
        </w:tc>
        <w:tc>
          <w:tcPr>
            <w:tcW w:type="dxa" w:w="2436"/>
          </w:tcPr>
          <w:p>
            <w:r>
              <w:t>Blackspur</w:t>
            </w:r>
          </w:p>
        </w:tc>
        <w:tc>
          <w:tcPr>
            <w:tcW w:type="dxa" w:w="2436"/>
          </w:tcPr>
          <w:p>
            <w:r>
              <w:t>Perseguição, precisão e desafios à distância com destaque para Henn.</w:t>
            </w:r>
          </w:p>
        </w:tc>
      </w:tr>
      <w:tr>
        <w:tc>
          <w:tcPr>
            <w:tcW w:type="dxa" w:w="2436"/>
          </w:tcPr>
          <w:p>
            <w:r>
              <w:t>05</w:t>
            </w:r>
          </w:p>
        </w:tc>
        <w:tc>
          <w:tcPr>
            <w:tcW w:type="dxa" w:w="2436"/>
          </w:tcPr>
          <w:p>
            <w:r>
              <w:t>A Câmara Antiga</w:t>
            </w:r>
          </w:p>
        </w:tc>
        <w:tc>
          <w:tcPr>
            <w:tcW w:type="dxa" w:w="2436"/>
          </w:tcPr>
          <w:p>
            <w:r>
              <w:t>Sethra</w:t>
            </w:r>
          </w:p>
        </w:tc>
        <w:tc>
          <w:tcPr>
            <w:tcW w:type="dxa" w:w="2436"/>
          </w:tcPr>
          <w:p>
            <w:r>
              <w:t>Exploração arqueológica e descoberta da relação entre a relíquia e o Dictador.</w:t>
            </w:r>
          </w:p>
        </w:tc>
      </w:tr>
      <w:tr>
        <w:tc>
          <w:tcPr>
            <w:tcW w:type="dxa" w:w="2436"/>
          </w:tcPr>
          <w:p>
            <w:r>
              <w:t>06</w:t>
            </w:r>
          </w:p>
        </w:tc>
        <w:tc>
          <w:tcPr>
            <w:tcW w:type="dxa" w:w="2436"/>
          </w:tcPr>
          <w:p>
            <w:r>
              <w:t>O Laboratório</w:t>
            </w:r>
          </w:p>
        </w:tc>
        <w:tc>
          <w:tcPr>
            <w:tcW w:type="dxa" w:w="2436"/>
          </w:tcPr>
          <w:p>
            <w:r>
              <w:t>Dr. Vesper</w:t>
            </w:r>
          </w:p>
        </w:tc>
        <w:tc>
          <w:tcPr>
            <w:tcW w:type="dxa" w:w="2436"/>
          </w:tcPr>
          <w:p>
            <w:r>
              <w:t>Experimentos, circuitos e registros sobre a tentativa de preservar a consciência.</w:t>
            </w:r>
          </w:p>
        </w:tc>
      </w:tr>
      <w:tr>
        <w:tc>
          <w:tcPr>
            <w:tcW w:type="dxa" w:w="2436"/>
          </w:tcPr>
          <w:p>
            <w:r>
              <w:t>07</w:t>
            </w:r>
          </w:p>
        </w:tc>
        <w:tc>
          <w:tcPr>
            <w:tcW w:type="dxa" w:w="2436"/>
          </w:tcPr>
          <w:p>
            <w:r>
              <w:t>A Cidade Subterrânea</w:t>
            </w:r>
          </w:p>
        </w:tc>
        <w:tc>
          <w:tcPr>
            <w:tcW w:type="dxa" w:w="2436"/>
          </w:tcPr>
          <w:p>
            <w:r>
              <w:t>Titan-Ø</w:t>
            </w:r>
          </w:p>
        </w:tc>
        <w:tc>
          <w:tcPr>
            <w:tcW w:type="dxa" w:w="2436"/>
          </w:tcPr>
          <w:p>
            <w:r>
              <w:t>Grande área subterrânea, perseguição e descoberta do Arquivo Central.</w:t>
            </w:r>
          </w:p>
        </w:tc>
      </w:tr>
      <w:tr>
        <w:tc>
          <w:tcPr>
            <w:tcW w:type="dxa" w:w="2436"/>
          </w:tcPr>
          <w:p>
            <w:r>
              <w:t>08</w:t>
            </w:r>
          </w:p>
        </w:tc>
        <w:tc>
          <w:tcPr>
            <w:tcW w:type="dxa" w:w="2436"/>
          </w:tcPr>
          <w:p>
            <w:r>
              <w:t>A Memória</w:t>
            </w:r>
          </w:p>
        </w:tc>
        <w:tc>
          <w:tcPr>
            <w:tcW w:type="dxa" w:w="2436"/>
          </w:tcPr>
          <w:p>
            <w:r>
              <w:t>Nullo</w:t>
            </w:r>
          </w:p>
        </w:tc>
        <w:tc>
          <w:tcPr>
            <w:tcW w:type="dxa" w:w="2436"/>
          </w:tcPr>
          <w:p>
            <w:r>
              <w:t>Fase narrativa e surreal que revela fragmentos do passado do Dictador.</w:t>
            </w:r>
          </w:p>
        </w:tc>
      </w:tr>
      <w:tr>
        <w:tc>
          <w:tcPr>
            <w:tcW w:type="dxa" w:w="2436"/>
          </w:tcPr>
          <w:p>
            <w:r>
              <w:t>09</w:t>
            </w:r>
          </w:p>
        </w:tc>
        <w:tc>
          <w:tcPr>
            <w:tcW w:type="dxa" w:w="2436"/>
          </w:tcPr>
          <w:p>
            <w:r>
              <w:t>O Arquivo Central</w:t>
            </w:r>
          </w:p>
        </w:tc>
        <w:tc>
          <w:tcPr>
            <w:tcW w:type="dxa" w:w="2436"/>
          </w:tcPr>
          <w:p>
            <w:r>
              <w:t>Vigil</w:t>
            </w:r>
          </w:p>
        </w:tc>
        <w:tc>
          <w:tcPr>
            <w:tcW w:type="dxa" w:w="2436"/>
          </w:tcPr>
          <w:p>
            <w:r>
              <w:t>Teste final das habilidades do grupo e acesso à área do Dictador.</w:t>
            </w:r>
          </w:p>
        </w:tc>
      </w:tr>
      <w:tr>
        <w:tc>
          <w:tcPr>
            <w:tcW w:type="dxa" w:w="2436"/>
          </w:tcPr>
          <w:p>
            <w:r>
              <w:t>10</w:t>
            </w:r>
          </w:p>
        </w:tc>
        <w:tc>
          <w:tcPr>
            <w:tcW w:type="dxa" w:w="2436"/>
          </w:tcPr>
          <w:p>
            <w:r>
              <w:t>O Museu do Dictador</w:t>
            </w:r>
          </w:p>
        </w:tc>
        <w:tc>
          <w:tcPr>
            <w:tcW w:type="dxa" w:w="2436"/>
          </w:tcPr>
          <w:p>
            <w:r>
              <w:t>O Dictador</w:t>
            </w:r>
          </w:p>
        </w:tc>
        <w:tc>
          <w:tcPr>
            <w:tcW w:type="dxa" w:w="2436"/>
          </w:tcPr>
          <w:p>
            <w:r>
              <w:t>Confronto final, destruição da ligação com a relíquia e fuga.</w:t>
            </w:r>
          </w:p>
        </w:tc>
      </w:tr>
    </w:tbl>
    <w:p>
      <w:pPr>
        <w:pStyle w:val="Heading1"/>
      </w:pPr>
      <w:r>
        <w:t>5. Antagonistas</w:t>
      </w:r>
    </w:p>
    <w:p>
      <w:pPr>
        <w:pStyle w:val="Heading2"/>
      </w:pPr>
      <w:r>
        <w:t>Morten — O Colecionador</w:t>
      </w:r>
    </w:p>
    <w:p>
      <w:r>
        <w:t>Área: Galeria dos Retratos. Acredita que tudo que entra no museu passa a pertencer à coleção. Considera os protagonistas novas peças.</w:t>
      </w:r>
    </w:p>
    <w:p>
      <w:pPr>
        <w:pStyle w:val="Heading2"/>
      </w:pPr>
      <w:r>
        <w:t>Ferrox</w:t>
      </w:r>
    </w:p>
    <w:p>
      <w:r>
        <w:t>Área: Oficina Mecânica. Engenheiro ligado às máquinas da oficina. Representa a transformação do trabalho humano em obsessão mecânica.</w:t>
      </w:r>
    </w:p>
    <w:p>
      <w:pPr>
        <w:pStyle w:val="Heading2"/>
      </w:pPr>
      <w:r>
        <w:t>Arquivus</w:t>
      </w:r>
    </w:p>
    <w:p>
      <w:r>
        <w:t>Área: Arquivo Perdido. Guardião das informações e dos registros secretos do museu.</w:t>
      </w:r>
    </w:p>
    <w:p>
      <w:pPr>
        <w:pStyle w:val="Heading2"/>
      </w:pPr>
      <w:r>
        <w:t>Blackspur</w:t>
      </w:r>
    </w:p>
    <w:p>
      <w:r>
        <w:t>Área: Salão do Velho Oeste. Figura de xerife que trata os protagonistas como forasteiros invasores.</w:t>
      </w:r>
    </w:p>
    <w:p>
      <w:pPr>
        <w:pStyle w:val="Heading2"/>
      </w:pPr>
      <w:r>
        <w:t>Sethra</w:t>
      </w:r>
    </w:p>
    <w:p>
      <w:r>
        <w:t>Área: Câmara Antiga. Guardiã de uma área arqueológica secreta e da relíquia.</w:t>
      </w:r>
    </w:p>
    <w:p>
      <w:pPr>
        <w:pStyle w:val="Heading2"/>
      </w:pPr>
      <w:r>
        <w:t>Dr. Vesper</w:t>
      </w:r>
    </w:p>
    <w:p>
      <w:r>
        <w:t>Área: Laboratório. Cientista associado aos experimentos de preservação da consciência.</w:t>
      </w:r>
    </w:p>
    <w:p>
      <w:pPr>
        <w:pStyle w:val="Heading2"/>
      </w:pPr>
      <w:r>
        <w:t>Titan-Ø</w:t>
      </w:r>
    </w:p>
    <w:p>
      <w:r>
        <w:t>Área: Cidade Subterrânea. Máquina colossal criada para proteger o legado subterrâneo.</w:t>
      </w:r>
    </w:p>
    <w:p>
      <w:pPr>
        <w:pStyle w:val="Heading2"/>
      </w:pPr>
      <w:r>
        <w:t>Nullo</w:t>
      </w:r>
    </w:p>
    <w:p>
      <w:r>
        <w:t>Área: A Memória. Manifestação sem rosto relacionada às memórias apagadas e fragmentadas do Dictador.</w:t>
      </w:r>
    </w:p>
    <w:p>
      <w:pPr>
        <w:pStyle w:val="Heading2"/>
      </w:pPr>
      <w:r>
        <w:t>Vigil</w:t>
      </w:r>
    </w:p>
    <w:p>
      <w:r>
        <w:t>Área: Arquivo Central. Guardião inteligente que observa e reage aos padrões dos protagonistas.</w:t>
      </w:r>
    </w:p>
    <w:p>
      <w:pPr>
        <w:pStyle w:val="Heading2"/>
      </w:pPr>
      <w:r>
        <w:t>O Dictador</w:t>
      </w:r>
    </w:p>
    <w:p>
      <w:r>
        <w:t>Área: Museu do Dictador. Antagonista final e origem da cadeia de acontecimentos.</w:t>
      </w:r>
    </w:p>
    <w:p>
      <w:pPr>
        <w:pStyle w:val="Heading1"/>
      </w:pPr>
      <w:r>
        <w:t>6. Sistemas de gameplay</w:t>
      </w:r>
    </w:p>
    <w:p>
      <w:pPr>
        <w:pStyle w:val="Heading2"/>
      </w:pPr>
      <w:r>
        <w:t>6.1 Exploração</w:t>
      </w:r>
    </w:p>
    <w:p>
      <w:pPr>
        <w:pStyle w:val="ListBullet"/>
      </w:pPr>
      <w:r>
        <w:t>Movimentação lateral.</w:t>
      </w:r>
    </w:p>
    <w:p>
      <w:pPr>
        <w:pStyle w:val="ListBullet"/>
      </w:pPr>
      <w:r>
        <w:t>Pulo e plataformas.</w:t>
      </w:r>
    </w:p>
    <w:p>
      <w:pPr>
        <w:pStyle w:val="ListBullet"/>
      </w:pPr>
      <w:r>
        <w:t>Interação com objetos.</w:t>
      </w:r>
    </w:p>
    <w:p>
      <w:pPr>
        <w:pStyle w:val="ListBullet"/>
      </w:pPr>
      <w:r>
        <w:t>Portas e áreas bloqueadas.</w:t>
      </w:r>
    </w:p>
    <w:p>
      <w:pPr>
        <w:pStyle w:val="ListBullet"/>
      </w:pPr>
      <w:r>
        <w:t>Exploração de salas e caminhos alternativos.</w:t>
      </w:r>
    </w:p>
    <w:p>
      <w:pPr>
        <w:pStyle w:val="ListBullet"/>
      </w:pPr>
      <w:r>
        <w:t>Câmera acompanhando o personagem.</w:t>
      </w:r>
    </w:p>
    <w:p>
      <w:pPr>
        <w:pStyle w:val="Heading2"/>
      </w:pPr>
      <w:r>
        <w:t>6.2 Puzzles</w:t>
      </w:r>
    </w:p>
    <w:p>
      <w:r>
        <w:t>Os enigmas devem utilizar as habilidades específicas dos personagens. Um mesmo obstáculo pode exigir observação de Danas, engenharia de Arto, conhecimento de Nardi e precisão de Henn.</w:t>
      </w:r>
    </w:p>
    <w:p>
      <w:pPr>
        <w:pStyle w:val="Heading2"/>
      </w:pPr>
      <w:r>
        <w:t>6.3 Troca de personagens</w:t>
      </w:r>
    </w:p>
    <w:p>
      <w:r>
        <w:t>Em áreas específicas, o jogador poderá alternar entre os quatro protagonistas. Uma implementação inicial simples pode utilizar as teclas 1, 2, 3 e 4 para Danas, Arto, Nardi e Henn.</w:t>
      </w:r>
    </w:p>
    <w:p>
      <w:pPr>
        <w:pStyle w:val="Heading2"/>
      </w:pPr>
      <w:r>
        <w:t>6.4 Furtividade e alarmes</w:t>
      </w:r>
    </w:p>
    <w:p>
      <w:r>
        <w:t>O museu possui câmeras, sensores e armadilhas. Um medidor de alarme pode aumentar quando o jogador é detectado. Em níveis elevados, o museu pode ativar obstáculos adicionais, fechar portas ou iniciar perseguições.</w:t>
      </w:r>
    </w:p>
    <w:p>
      <w:pPr>
        <w:pStyle w:val="Heading2"/>
      </w:pPr>
      <w:r>
        <w:t>6.5 Vida e checkpoints</w:t>
      </w:r>
    </w:p>
    <w:p>
      <w:r>
        <w:t>A primeira versão pode utilizar três pontos de vida, checkpoints por área e tela de Game Over. Sistemas mais avançados podem ser adicionados posteriormente.</w:t>
      </w:r>
    </w:p>
    <w:p>
      <w:pPr>
        <w:pStyle w:val="Heading2"/>
      </w:pPr>
      <w:r>
        <w:t>6.6 Colecionáveis</w:t>
      </w:r>
    </w:p>
    <w:p>
      <w:pPr>
        <w:pStyle w:val="ListBullet"/>
      </w:pPr>
      <w:r>
        <w:t>Artefatos: objetos espalhados pelas fases.</w:t>
      </w:r>
    </w:p>
    <w:p>
      <w:pPr>
        <w:pStyle w:val="ListBullet"/>
      </w:pPr>
      <w:r>
        <w:t>Documentos: revelam partes da história.</w:t>
      </w:r>
    </w:p>
    <w:p>
      <w:pPr>
        <w:pStyle w:val="ListBullet"/>
      </w:pPr>
      <w:r>
        <w:t>Segredos: itens de alta dificuldade de encontrar.</w:t>
      </w:r>
    </w:p>
    <w:p>
      <w:pPr>
        <w:pStyle w:val="Heading1"/>
      </w:pPr>
      <w:r>
        <w:t>7. Narrativa e progressão</w:t>
      </w:r>
    </w:p>
    <w:p>
      <w:r>
        <w:t>A narrativa deve ser revelada gradualmente. O Dictador aparece e interfere desde o início, mas sua verdadeira história não é explicada de imediato. Os chefes funcionam como peças do passado e da estrutura de defesa do museu.</w:t>
      </w:r>
    </w:p>
    <w:p>
      <w:r>
        <w:t>A progressão deve alternar exploração, puzzle, ação, perseguição e momentos narrativos. Cada fase deve acrescentar uma informação relevante para o mistério principal.</w:t>
      </w:r>
    </w:p>
    <w:p>
      <w:pPr>
        <w:pStyle w:val="Heading2"/>
      </w:pPr>
      <w:r>
        <w:t>7.1 Revelações principais</w:t>
      </w:r>
    </w:p>
    <w:p>
      <w:pPr>
        <w:pStyle w:val="ListBullet"/>
      </w:pPr>
      <w:r>
        <w:t>O museu possui setores secretos muito maiores do que a exposição pública.</w:t>
      </w:r>
    </w:p>
    <w:p>
      <w:pPr>
        <w:pStyle w:val="ListBullet"/>
      </w:pPr>
      <w:r>
        <w:t>O Dictador possui uma relação antiga com o local.</w:t>
      </w:r>
    </w:p>
    <w:p>
      <w:pPr>
        <w:pStyle w:val="ListBullet"/>
      </w:pPr>
      <w:r>
        <w:t>A relíquia é ligada à permanência da consciência do Dictador.</w:t>
      </w:r>
    </w:p>
    <w:p>
      <w:pPr>
        <w:pStyle w:val="ListBullet"/>
      </w:pPr>
      <w:r>
        <w:t>Existiram experimentos relacionados à preservação da consciência.</w:t>
      </w:r>
    </w:p>
    <w:p>
      <w:pPr>
        <w:pStyle w:val="ListBullet"/>
      </w:pPr>
      <w:r>
        <w:t>Nardi possui conhecimento incomum sobre o museu.</w:t>
      </w:r>
    </w:p>
    <w:p>
      <w:pPr>
        <w:pStyle w:val="ListBullet"/>
      </w:pPr>
      <w:r>
        <w:t>O Arquivo Central guarda a maior parte das informações sobre o passado.</w:t>
      </w:r>
    </w:p>
    <w:p>
      <w:pPr>
        <w:pStyle w:val="ListBullet"/>
      </w:pPr>
      <w:r>
        <w:t>A destruição da ligação com a relíquia é necessária para encerrar o domínio do Dictador.</w:t>
      </w:r>
    </w:p>
    <w:p>
      <w:pPr>
        <w:pStyle w:val="Heading1"/>
      </w:pPr>
      <w:r>
        <w:t>8. Chefe final — O Dictador</w:t>
      </w:r>
    </w:p>
    <w:p>
      <w:pPr>
        <w:pStyle w:val="Heading2"/>
      </w:pPr>
      <w:r>
        <w:t>Etapa 1 — O Mestre do Museu</w:t>
      </w:r>
    </w:p>
    <w:p>
      <w:r>
        <w:t>O Dictador controla o ambiente, altera portas, iluminação, mecanismos e armadilhas. O objetivo inicial é sobreviver e encontrar uma forma de chegar à relíquia.</w:t>
      </w:r>
    </w:p>
    <w:p>
      <w:pPr>
        <w:pStyle w:val="Heading2"/>
      </w:pPr>
      <w:r>
        <w:t>Etapa 2 — A Relíquia</w:t>
      </w:r>
    </w:p>
    <w:p>
      <w:r>
        <w:t>O Dictador utiliza a relíquia para ampliar sua influência. O grupo precisa combinar as habilidades dos quatro personagens para interromper os mecanismos que sustentam a ligação.</w:t>
      </w:r>
    </w:p>
    <w:p>
      <w:pPr>
        <w:pStyle w:val="Heading2"/>
      </w:pPr>
      <w:r>
        <w:t>Etapa 3 — O Último Confronto</w:t>
      </w:r>
    </w:p>
    <w:p>
      <w:r>
        <w:t>A relíquia começa a se romper e o museu entra em colapso. Os protagonistas precisam completar o objetivo final e fugir antes que a estrutura seja destruída.</w:t>
      </w:r>
    </w:p>
    <w:p>
      <w:pPr>
        <w:pStyle w:val="Heading1"/>
      </w:pPr>
      <w:r>
        <w:t>9. Final e epílogo</w:t>
      </w:r>
    </w:p>
    <w:p>
      <w:r>
        <w:t>Depois de romper a ligação, Danas, Arto, Nardi e Henn conseguem escapar ao amanhecer. As autoridades chegam, mas têm dificuldade para acreditar no relato.</w:t>
      </w:r>
    </w:p>
    <w:p>
      <w:r>
        <w:t>No epílogo, uma fotografia encontrada durante a investigação apresenta uma alteração inexplicável: ao lado do Dictador surge uma sexta pessoa que os protagonistas não reconhecem. A cena termina com a indicação de que os acontecimentos podem continuar em uma futura parte da história.</w:t>
      </w:r>
    </w:p>
    <w:p>
      <w:pPr>
        <w:pStyle w:val="Heading1"/>
      </w:pPr>
      <w:r>
        <w:t>10. Estrutura técnica do projeto</w:t>
      </w:r>
    </w:p>
    <w:p>
      <w:r>
        <w:t>A arquitetura inicial deve separar sistemas para evitar que todo o jogo fique concentrado em um único arquivo. Isso facilita testes, manutenção e expansão.</w:t>
      </w:r>
    </w:p>
    <w:p>
      <w:r>
        <w:rPr>
          <w:rFonts w:ascii="Consolas" w:hAnsi="Consolas"/>
          <w:sz w:val="18"/>
        </w:rPr>
        <w:t>fuga_do_museu/</w:t>
        <w:br/>
        <w:t>├── main.py</w:t>
        <w:br/>
        <w:t>├── settings.py</w:t>
        <w:br/>
        <w:t>├── player.py</w:t>
        <w:br/>
        <w:t>├── characters.py</w:t>
        <w:br/>
        <w:t>├── enemies.py</w:t>
        <w:br/>
        <w:t>├── bosses.py</w:t>
        <w:br/>
        <w:t>├── objects.py</w:t>
        <w:br/>
        <w:t>├── puzzles.py</w:t>
        <w:br/>
        <w:t>├── collectibles.py</w:t>
        <w:br/>
        <w:t>├── camera.py</w:t>
        <w:br/>
        <w:t>├── particles.py</w:t>
        <w:br/>
        <w:t>├── dialogue.py</w:t>
        <w:br/>
        <w:t>├── cutscenes.py</w:t>
        <w:br/>
        <w:t>├── save_system.py</w:t>
        <w:br/>
        <w:t>├── audio.py</w:t>
        <w:br/>
        <w:t>├── game/</w:t>
        <w:br/>
        <w:t>│   ├── game.py</w:t>
        <w:br/>
        <w:t>│   ├── states.py</w:t>
        <w:br/>
        <w:t>│   └── level_manager.py</w:t>
        <w:br/>
        <w:t>├── levels/</w:t>
        <w:br/>
        <w:t>│   ├── level_00_prologo.py</w:t>
        <w:br/>
        <w:t>│   ├── level_01_galeria.py</w:t>
        <w:br/>
        <w:t>│   ├── level_02_oficina.py</w:t>
        <w:br/>
        <w:t>│   ├── level_03_arquivo.py</w:t>
        <w:br/>
        <w:t>│   ├── level_04_oeste.py</w:t>
        <w:br/>
        <w:t>│   ├── level_05_camara.py</w:t>
        <w:br/>
        <w:t>│   ├── level_06_laboratorio.py</w:t>
        <w:br/>
        <w:t>│   ├── level_07_subterraneo.py</w:t>
        <w:br/>
        <w:t>│   ├── level_08_memoria.py</w:t>
        <w:br/>
        <w:t>│   ├── level_09_arquivo_central.py</w:t>
        <w:br/>
        <w:t>│   └── level_10_dictador.py</w:t>
        <w:br/>
        <w:t>├── assets/</w:t>
        <w:br/>
        <w:t>│   ├── characters/</w:t>
        <w:br/>
        <w:t>│   ├── bosses/</w:t>
        <w:br/>
        <w:t>│   ├── backgrounds/</w:t>
        <w:br/>
        <w:t>│   ├── tiles/</w:t>
        <w:br/>
        <w:t>│   ├── objects/</w:t>
        <w:br/>
        <w:t>│   ├── ui/</w:t>
        <w:br/>
        <w:t>│   ├── effects/</w:t>
        <w:br/>
        <w:t>│   ├── music/</w:t>
        <w:br/>
        <w:t>│   └── sounds/</w:t>
        <w:br/>
        <w:t>└── data/</w:t>
        <w:br/>
        <w:t xml:space="preserve">    ├── save.json</w:t>
        <w:br/>
        <w:t xml:space="preserve">    ├── settings.json</w:t>
        <w:br/>
        <w:t xml:space="preserve">    └── achievements.json</w:t>
      </w:r>
    </w:p>
    <w:p>
      <w:pPr>
        <w:pStyle w:val="Heading1"/>
      </w:pPr>
      <w:r>
        <w:t>11. Direção visual</w:t>
      </w:r>
    </w:p>
    <w:p>
      <w:pPr>
        <w:pStyle w:val="ListBullet"/>
      </w:pPr>
      <w:r>
        <w:t>Arte 2D estilizada com forte identidade própria.</w:t>
      </w:r>
    </w:p>
    <w:p>
      <w:pPr>
        <w:pStyle w:val="ListBullet"/>
      </w:pPr>
      <w:r>
        <w:t>Personagens com silhuetas e características visuais fáceis de reconhecer.</w:t>
      </w:r>
    </w:p>
    <w:p>
      <w:pPr>
        <w:pStyle w:val="ListBullet"/>
      </w:pPr>
      <w:r>
        <w:t>Iluminação noturna, sombras e áreas com contraste.</w:t>
      </w:r>
    </w:p>
    <w:p>
      <w:pPr>
        <w:pStyle w:val="ListBullet"/>
      </w:pPr>
      <w:r>
        <w:t>Partículas e efeitos para alarmes, máquinas, relíquias e momentos sobrenaturais.</w:t>
      </w:r>
    </w:p>
    <w:p>
      <w:pPr>
        <w:pStyle w:val="ListBullet"/>
      </w:pPr>
      <w:r>
        <w:t>Cada ala deve possuir paleta, arquitetura e objetos próprios.</w:t>
      </w:r>
    </w:p>
    <w:p>
      <w:pPr>
        <w:pStyle w:val="ListBullet"/>
      </w:pPr>
      <w:r>
        <w:t>O Dictador deve ter aparência humana e histórica, contrastando com os chefes sobrenaturais e mecânicos.</w:t>
      </w:r>
    </w:p>
    <w:p>
      <w:pPr>
        <w:pStyle w:val="Heading1"/>
      </w:pPr>
      <w:r>
        <w:t>12. Direção sonora</w:t>
      </w:r>
    </w:p>
    <w:p>
      <w:pPr>
        <w:pStyle w:val="ListBullet"/>
      </w:pPr>
      <w:r>
        <w:t>Museu: música misteriosa e ambiente noturno.</w:t>
      </w:r>
    </w:p>
    <w:p>
      <w:pPr>
        <w:pStyle w:val="ListBullet"/>
      </w:pPr>
      <w:r>
        <w:t>Oficina: metal, engrenagens e máquinas.</w:t>
      </w:r>
    </w:p>
    <w:p>
      <w:pPr>
        <w:pStyle w:val="ListBullet"/>
      </w:pPr>
      <w:r>
        <w:t>Arquivo: silêncio, páginas, madeira e ecos.</w:t>
      </w:r>
    </w:p>
    <w:p>
      <w:pPr>
        <w:pStyle w:val="ListBullet"/>
      </w:pPr>
      <w:r>
        <w:t>Velho Oeste: identidade sonora western.</w:t>
      </w:r>
    </w:p>
    <w:p>
      <w:pPr>
        <w:pStyle w:val="ListBullet"/>
      </w:pPr>
      <w:r>
        <w:t>Câmara Antiga: atmosfera arqueológica.</w:t>
      </w:r>
    </w:p>
    <w:p>
      <w:pPr>
        <w:pStyle w:val="ListBullet"/>
      </w:pPr>
      <w:r>
        <w:t>Laboratório: ruídos elétricos e equipamentos.</w:t>
      </w:r>
    </w:p>
    <w:p>
      <w:pPr>
        <w:pStyle w:val="ListBullet"/>
      </w:pPr>
      <w:r>
        <w:t>Subterrâneo: sons graves, eco e sensação de escala.</w:t>
      </w:r>
    </w:p>
    <w:p>
      <w:pPr>
        <w:pStyle w:val="ListBullet"/>
      </w:pPr>
      <w:r>
        <w:t>Dictador: trilha progressiva, sombria e tensa.</w:t>
      </w:r>
    </w:p>
    <w:p>
      <w:pPr>
        <w:pStyle w:val="Heading1"/>
      </w:pPr>
      <w:r>
        <w:t>13. Interface e menus</w:t>
      </w:r>
    </w:p>
    <w:p>
      <w:r>
        <w:t>Menu principal sugerido:</w:t>
      </w:r>
    </w:p>
    <w:p>
      <w:r>
        <w:rPr>
          <w:rFonts w:ascii="Consolas" w:hAnsi="Consolas"/>
          <w:sz w:val="20"/>
        </w:rPr>
        <w:t>FUGA DO MUSEU</w:t>
        <w:br/>
        <w:br/>
        <w:t>▶ NOVO JOGO</w:t>
        <w:br/>
        <w:t xml:space="preserve">  CONTINUAR</w:t>
        <w:br/>
        <w:t xml:space="preserve">  FASES</w:t>
        <w:br/>
        <w:t xml:space="preserve">  COLEÇÃO</w:t>
        <w:br/>
        <w:t xml:space="preserve">  CONQUISTAS</w:t>
        <w:br/>
        <w:t xml:space="preserve">  CONFIGURAÇÕES</w:t>
      </w:r>
    </w:p>
    <w:p>
      <w:r>
        <w:t>HUD inicial: vida, nível de alarme, item atualmente selecionado e objetivos da fase. A interface deve ser discreta para não competir com a exploração.</w:t>
      </w:r>
    </w:p>
    <w:p>
      <w:pPr>
        <w:pStyle w:val="Heading1"/>
      </w:pPr>
      <w:r>
        <w:t>14. Sistema de salvamento</w:t>
      </w:r>
    </w:p>
    <w:p>
      <w:r>
        <w:t>O progresso pode ser armazenado em arquivos JSON. O save deve registrar fase atual, colecionáveis, chefes derrotados e configurações. A estrutura deve permitir expansão futura.</w:t>
      </w:r>
    </w:p>
    <w:p>
      <w:r>
        <w:rPr>
          <w:rFonts w:ascii="Consolas" w:hAnsi="Consolas"/>
          <w:sz w:val="18"/>
        </w:rPr>
        <w:t>{</w:t>
        <w:br/>
        <w:t xml:space="preserve">    "fase_atual": 3,</w:t>
        <w:br/>
        <w:t xml:space="preserve">    "personagem": "Danas",</w:t>
        <w:br/>
        <w:t xml:space="preserve">    "artefatos": [],</w:t>
        <w:br/>
        <w:t xml:space="preserve">    "documentos": [],</w:t>
        <w:br/>
        <w:t xml:space="preserve">    "segredos": [],</w:t>
        <w:br/>
        <w:t xml:space="preserve">    "chefes_derrotados": [],</w:t>
        <w:br/>
        <w:t xml:space="preserve">    "configuracoes": {</w:t>
        <w:br/>
        <w:t xml:space="preserve">        "volume": 80,</w:t>
        <w:br/>
        <w:t xml:space="preserve">        "fullscreen": false</w:t>
        <w:br/>
        <w:t xml:space="preserve">    }</w:t>
        <w:br/>
        <w:t>}</w:t>
      </w:r>
    </w:p>
    <w:p>
      <w:pPr>
        <w:pStyle w:val="Heading1"/>
      </w:pPr>
      <w:r>
        <w:t>15. Roadmap de desenvolvimento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t>Versão</w:t>
            </w:r>
          </w:p>
        </w:tc>
        <w:tc>
          <w:tcPr>
            <w:tcW w:type="dxa" w:w="4873"/>
          </w:tcPr>
          <w:p>
            <w:r>
              <w:t>Objetivo</w:t>
            </w:r>
          </w:p>
        </w:tc>
      </w:tr>
      <w:tr>
        <w:tc>
          <w:tcPr>
            <w:tcW w:type="dxa" w:w="4873"/>
          </w:tcPr>
          <w:p>
            <w:r>
              <w:t>V0.1 — Protótipo</w:t>
            </w:r>
          </w:p>
        </w:tc>
        <w:tc>
          <w:tcPr>
            <w:tcW w:type="dxa" w:w="4873"/>
          </w:tcPr>
          <w:p>
            <w:r>
              <w:t>Janela, Danas, movimento, pulo, colisão, câmera e mapa simples.</w:t>
            </w:r>
          </w:p>
        </w:tc>
      </w:tr>
      <w:tr>
        <w:tc>
          <w:tcPr>
            <w:tcW w:type="dxa" w:w="4873"/>
          </w:tcPr>
          <w:p>
            <w:r>
              <w:t>V0.2 — Galeria</w:t>
            </w:r>
          </w:p>
        </w:tc>
        <w:tc>
          <w:tcPr>
            <w:tcW w:type="dxa" w:w="4873"/>
          </w:tcPr>
          <w:p>
            <w:r>
              <w:t>Primeira fase jogável, interação, chave, porta, puzzle e checkpoint.</w:t>
            </w:r>
          </w:p>
        </w:tc>
      </w:tr>
      <w:tr>
        <w:tc>
          <w:tcPr>
            <w:tcW w:type="dxa" w:w="4873"/>
          </w:tcPr>
          <w:p>
            <w:r>
              <w:t>V0.3 — Morten</w:t>
            </w:r>
          </w:p>
        </w:tc>
        <w:tc>
          <w:tcPr>
            <w:tcW w:type="dxa" w:w="4873"/>
          </w:tcPr>
          <w:p>
            <w:r>
              <w:t>Primeiro chefe, perseguição, sistema básico de combate/escape e cutscene.</w:t>
            </w:r>
          </w:p>
        </w:tc>
      </w:tr>
      <w:tr>
        <w:tc>
          <w:tcPr>
            <w:tcW w:type="dxa" w:w="4873"/>
          </w:tcPr>
          <w:p>
            <w:r>
              <w:t>V0.4 — Sistemas</w:t>
            </w:r>
          </w:p>
        </w:tc>
        <w:tc>
          <w:tcPr>
            <w:tcW w:type="dxa" w:w="4873"/>
          </w:tcPr>
          <w:p>
            <w:r>
              <w:t>Diálogos, save, colecionáveis, menu, áudio e configurações.</w:t>
            </w:r>
          </w:p>
        </w:tc>
      </w:tr>
      <w:tr>
        <w:tc>
          <w:tcPr>
            <w:tcW w:type="dxa" w:w="4873"/>
          </w:tcPr>
          <w:p>
            <w:r>
              <w:t>V0.5 — Personagens</w:t>
            </w:r>
          </w:p>
        </w:tc>
        <w:tc>
          <w:tcPr>
            <w:tcW w:type="dxa" w:w="4873"/>
          </w:tcPr>
          <w:p>
            <w:r>
              <w:t>Arto, Nardi, Henn e sistema de habilidades/troca.</w:t>
            </w:r>
          </w:p>
        </w:tc>
      </w:tr>
      <w:tr>
        <w:tc>
          <w:tcPr>
            <w:tcW w:type="dxa" w:w="4873"/>
          </w:tcPr>
          <w:p>
            <w:r>
              <w:t>V0.6 — Campanha</w:t>
            </w:r>
          </w:p>
        </w:tc>
        <w:tc>
          <w:tcPr>
            <w:tcW w:type="dxa" w:w="4873"/>
          </w:tcPr>
          <w:p>
            <w:r>
              <w:t>Implementação progressiva das fases 2 a 10.</w:t>
            </w:r>
          </w:p>
        </w:tc>
      </w:tr>
      <w:tr>
        <w:tc>
          <w:tcPr>
            <w:tcW w:type="dxa" w:w="4873"/>
          </w:tcPr>
          <w:p>
            <w:r>
              <w:t>V0.7 — Narrativa</w:t>
            </w:r>
          </w:p>
        </w:tc>
        <w:tc>
          <w:tcPr>
            <w:tcW w:type="dxa" w:w="4873"/>
          </w:tcPr>
          <w:p>
            <w:r>
              <w:t>Cutscenes, diálogos, documentos e revelações.</w:t>
            </w:r>
          </w:p>
        </w:tc>
      </w:tr>
      <w:tr>
        <w:tc>
          <w:tcPr>
            <w:tcW w:type="dxa" w:w="4873"/>
          </w:tcPr>
          <w:p>
            <w:r>
              <w:t>V0.8 — Polimento</w:t>
            </w:r>
          </w:p>
        </w:tc>
        <w:tc>
          <w:tcPr>
            <w:tcW w:type="dxa" w:w="4873"/>
          </w:tcPr>
          <w:p>
            <w:r>
              <w:t>Animações, partículas, iluminação, sons, UI e otimização.</w:t>
            </w:r>
          </w:p>
        </w:tc>
      </w:tr>
      <w:tr>
        <w:tc>
          <w:tcPr>
            <w:tcW w:type="dxa" w:w="4873"/>
          </w:tcPr>
          <w:p>
            <w:r>
              <w:t>V1.0 — Lançamento</w:t>
            </w:r>
          </w:p>
        </w:tc>
        <w:tc>
          <w:tcPr>
            <w:tcW w:type="dxa" w:w="4873"/>
          </w:tcPr>
          <w:p>
            <w:r>
              <w:t>Testes, correções, balanceamento e versão final.</w:t>
            </w:r>
          </w:p>
        </w:tc>
      </w:tr>
    </w:tbl>
    <w:p>
      <w:pPr>
        <w:pStyle w:val="Heading1"/>
      </w:pPr>
      <w:r>
        <w:t>16. Prioridades para começar</w:t>
      </w:r>
    </w:p>
    <w:p>
      <w:pPr>
        <w:pStyle w:val="ListBullet"/>
      </w:pPr>
      <w:r>
        <w:t>Criar a estrutura de pastas.</w:t>
      </w:r>
    </w:p>
    <w:p>
      <w:pPr>
        <w:pStyle w:val="ListBullet"/>
      </w:pPr>
      <w:r>
        <w:t>Configurar o Pygame e a resolução do jogo.</w:t>
      </w:r>
    </w:p>
    <w:p>
      <w:pPr>
        <w:pStyle w:val="ListBullet"/>
      </w:pPr>
      <w:r>
        <w:t>Implementar Danas como primeiro personagem jogável.</w:t>
      </w:r>
    </w:p>
    <w:p>
      <w:pPr>
        <w:pStyle w:val="ListBullet"/>
      </w:pPr>
      <w:r>
        <w:t>Criar movimentação, gravidade, pulo e colisão.</w:t>
      </w:r>
    </w:p>
    <w:p>
      <w:pPr>
        <w:pStyle w:val="ListBullet"/>
      </w:pPr>
      <w:r>
        <w:t>Criar câmera lateral.</w:t>
      </w:r>
    </w:p>
    <w:p>
      <w:pPr>
        <w:pStyle w:val="ListBullet"/>
      </w:pPr>
      <w:r>
        <w:t>Criar uma sala simples da Galeria dos Retratos.</w:t>
      </w:r>
    </w:p>
    <w:p>
      <w:pPr>
        <w:pStyle w:val="ListBullet"/>
      </w:pPr>
      <w:r>
        <w:t>Implementar interação com a tecla E.</w:t>
      </w:r>
    </w:p>
    <w:p>
      <w:pPr>
        <w:pStyle w:val="ListBullet"/>
      </w:pPr>
      <w:r>
        <w:t>Criar o primeiro puzzle.</w:t>
      </w:r>
    </w:p>
    <w:p>
      <w:pPr>
        <w:pStyle w:val="ListBullet"/>
      </w:pPr>
      <w:r>
        <w:t>Criar a primeira porta de progressão.</w:t>
      </w:r>
    </w:p>
    <w:p>
      <w:pPr>
        <w:pStyle w:val="ListBullet"/>
      </w:pPr>
      <w:r>
        <w:t>Preparar o sistema para a entrada de Morten.</w:t>
      </w:r>
    </w:p>
    <w:p>
      <w:pPr>
        <w:pStyle w:val="Heading1"/>
      </w:pPr>
      <w:r>
        <w:t>17. Princípios de desenvolvimento</w:t>
      </w:r>
    </w:p>
    <w:p>
      <w:pPr>
        <w:pStyle w:val="ListBullet"/>
      </w:pPr>
      <w:r>
        <w:t>Começar pequeno e aumentar o projeto progressivamente.</w:t>
      </w:r>
    </w:p>
    <w:p>
      <w:pPr>
        <w:pStyle w:val="ListBullet"/>
      </w:pPr>
      <w:r>
        <w:t>Evitar concentrar o código em um único arquivo.</w:t>
      </w:r>
    </w:p>
    <w:p>
      <w:pPr>
        <w:pStyle w:val="ListBullet"/>
      </w:pPr>
      <w:r>
        <w:t>Criar sistemas reutilizáveis para fases, inimigos, puzzles e diálogos.</w:t>
      </w:r>
    </w:p>
    <w:p>
      <w:pPr>
        <w:pStyle w:val="ListBullet"/>
      </w:pPr>
      <w:r>
        <w:t>Testar cada mecânica antes de adicionar a próxima.</w:t>
      </w:r>
    </w:p>
    <w:p>
      <w:pPr>
        <w:pStyle w:val="ListBullet"/>
      </w:pPr>
      <w:r>
        <w:t>Manter a identidade visual dos personagens consistente.</w:t>
      </w:r>
    </w:p>
    <w:p>
      <w:pPr>
        <w:pStyle w:val="ListBullet"/>
      </w:pPr>
      <w:r>
        <w:t>Priorizar uma primeira fase completa antes de desenvolver as demais.</w:t>
      </w:r>
    </w:p>
    <w:p>
      <w:pPr>
        <w:pStyle w:val="ListBullet"/>
      </w:pPr>
      <w:r>
        <w:t>Registrar alterações importantes por versão.</w:t>
      </w:r>
    </w:p>
    <w:p>
      <w:pPr>
        <w:pStyle w:val="Heading1"/>
      </w:pPr>
      <w:r>
        <w:t>18. Visão de produto</w:t>
      </w:r>
    </w:p>
    <w:p>
      <w:r>
        <w:t>Fuga do Museu deve ser desenvolvido como uma experiência narrativa própria, com personagens autorais, antagonistas memoráveis e uma identidade visual reconhecível. A primeira meta técnica é produzir uma pequena vertical slice: uma versão curta, mas jogável e representativa da experiência final, contendo Danas, a Galeria dos Retratos, um puzzle, exploração, uma interação com Morten e uma pequena cena narrativa.</w:t>
      </w:r>
    </w:p>
    <w:p>
      <w:r>
        <w:t>A partir dessa vertical slice, os sistemas podem ser reaproveitados para construir as demais fases com mais velocidade e consistência.</w:t>
      </w:r>
    </w:p>
    <w:sectPr w:rsidR="00FC693F" w:rsidRPr="0006063C" w:rsidSect="00034616">
      <w:foot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Fuga do Museu — Documento de Desenvolvimento V1.0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